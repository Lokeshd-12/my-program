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3F6B" w14:textId="77777777" w:rsidR="00823AA2" w:rsidRDefault="00000000" w:rsidP="00800208">
      <w:pPr>
        <w:pStyle w:val="Title"/>
        <w:spacing w:after="120"/>
      </w:pPr>
      <w:r>
        <w:t>LOKESH DODDAPANENI</w:t>
      </w:r>
    </w:p>
    <w:p w14:paraId="7F69E4BA" w14:textId="77777777" w:rsidR="00823AA2" w:rsidRPr="006A0D5C" w:rsidRDefault="00000000" w:rsidP="00800208">
      <w:pPr>
        <w:spacing w:after="0"/>
        <w:rPr>
          <w:color w:val="595959" w:themeColor="text1" w:themeTint="A6"/>
        </w:rPr>
      </w:pPr>
      <w:r w:rsidRPr="006A0D5C">
        <w:rPr>
          <w:b/>
          <w:bCs/>
          <w:color w:val="595959" w:themeColor="text1" w:themeTint="A6"/>
        </w:rPr>
        <w:t>Programmer</w:t>
      </w:r>
      <w:r w:rsidRPr="006A0D5C">
        <w:rPr>
          <w:color w:val="595959" w:themeColor="text1" w:themeTint="A6"/>
        </w:rPr>
        <w:t xml:space="preserve"> </w:t>
      </w:r>
      <w:r w:rsidRPr="006A0D5C">
        <w:rPr>
          <w:b/>
          <w:bCs/>
          <w:color w:val="595959" w:themeColor="text1" w:themeTint="A6"/>
        </w:rPr>
        <w:t>Analyst Trainee</w:t>
      </w:r>
    </w:p>
    <w:p w14:paraId="481FFC1A" w14:textId="60FB50DD" w:rsidR="00823AA2" w:rsidRDefault="00000000" w:rsidP="00800208">
      <w:pPr>
        <w:spacing w:after="0"/>
      </w:pPr>
      <w:r>
        <w:t xml:space="preserve">📞 +91 9603202725 | ✉ lokeshdoddapaneni424@gmail.com🔗 GitHub: https://github.com/Lokeshd-12 </w:t>
      </w:r>
      <w:r w:rsidR="00ED39DA">
        <w:t>🔗</w:t>
      </w:r>
      <w:r w:rsidR="00ED39DA">
        <w:t xml:space="preserve"> </w:t>
      </w:r>
      <w:r>
        <w:t xml:space="preserve">LinkedIn: linkedin.com/in/lokesh-doddapaneni-b26b8418📍 Tenali, Guntur, A.P </w:t>
      </w:r>
      <w:r w:rsidR="00EE6D44">
        <w:t>–</w:t>
      </w:r>
      <w:r>
        <w:t xml:space="preserve"> 522324</w:t>
      </w:r>
      <w:r w:rsidR="00EE6D44">
        <w:t>.</w:t>
      </w:r>
    </w:p>
    <w:p w14:paraId="0E173D0D" w14:textId="77777777" w:rsidR="00823AA2" w:rsidRDefault="00000000" w:rsidP="00800208">
      <w:pPr>
        <w:pStyle w:val="Heading1"/>
        <w:spacing w:before="0"/>
      </w:pPr>
      <w:r>
        <w:t>Summary</w:t>
      </w:r>
    </w:p>
    <w:p w14:paraId="2C8DD9C4" w14:textId="245A080D" w:rsidR="00823AA2" w:rsidRDefault="00000000" w:rsidP="00EE6D44">
      <w:pPr>
        <w:spacing w:after="0"/>
      </w:pPr>
      <w:r>
        <w:t>Java Developer with expertise in building scalable web applications using Java, Spring Boot, Spring MVC, and SQL. Proficient in REST API development, database integration. Strong understanding of MVC architecture and Agile methodologies. Passionate about delivering high-quality software solutions.</w:t>
      </w:r>
    </w:p>
    <w:p w14:paraId="58E7F6F7" w14:textId="77777777" w:rsidR="00823AA2" w:rsidRDefault="00000000" w:rsidP="00800208">
      <w:pPr>
        <w:pStyle w:val="Heading1"/>
        <w:spacing w:before="0"/>
      </w:pPr>
      <w:r>
        <w:t>Technical Skills</w:t>
      </w:r>
    </w:p>
    <w:p w14:paraId="55FA3580" w14:textId="77777777" w:rsidR="00823AA2" w:rsidRDefault="00000000" w:rsidP="00800208">
      <w:pPr>
        <w:spacing w:after="0"/>
      </w:pPr>
      <w:r>
        <w:t>Languages: Java, C, Python</w:t>
      </w:r>
    </w:p>
    <w:p w14:paraId="7AE34C2F" w14:textId="7493D01F" w:rsidR="00823AA2" w:rsidRDefault="00000000" w:rsidP="00800208">
      <w:pPr>
        <w:spacing w:after="0"/>
      </w:pPr>
      <w:r>
        <w:t>Frameworks: Spring Boot, Spring MVC, Spring Data JPA</w:t>
      </w:r>
    </w:p>
    <w:p w14:paraId="1A5DC9D6" w14:textId="0B342D21" w:rsidR="006A0D5C" w:rsidRDefault="006A0D5C" w:rsidP="00800208">
      <w:pPr>
        <w:spacing w:after="0"/>
      </w:pPr>
      <w:r>
        <w:t>APIs: JDBC, JPA, REST APIs</w:t>
      </w:r>
    </w:p>
    <w:p w14:paraId="7CEE9B5C" w14:textId="19E32AAE" w:rsidR="00823AA2" w:rsidRDefault="006A0D5C" w:rsidP="00800208">
      <w:pPr>
        <w:spacing w:after="0"/>
      </w:pPr>
      <w:r>
        <w:t>Web technologies</w:t>
      </w:r>
      <w:r w:rsidR="00000000">
        <w:t>: HTML, CSS, JavaScript</w:t>
      </w:r>
    </w:p>
    <w:p w14:paraId="68CB1507" w14:textId="77777777" w:rsidR="00823AA2" w:rsidRDefault="00000000" w:rsidP="00800208">
      <w:pPr>
        <w:spacing w:after="0"/>
      </w:pPr>
      <w:r>
        <w:t>Database: Oracle SQL, PL/SQL</w:t>
      </w:r>
    </w:p>
    <w:p w14:paraId="51F28A14" w14:textId="77777777" w:rsidR="00823AA2" w:rsidRDefault="00000000" w:rsidP="00800208">
      <w:pPr>
        <w:spacing w:after="0"/>
      </w:pPr>
      <w:r>
        <w:t>Tools: Git, Linux (basic commands)</w:t>
      </w:r>
    </w:p>
    <w:p w14:paraId="60A8079E" w14:textId="77777777" w:rsidR="00823AA2" w:rsidRDefault="00000000" w:rsidP="00800208">
      <w:pPr>
        <w:pStyle w:val="Heading1"/>
        <w:spacing w:before="0"/>
      </w:pPr>
      <w:r>
        <w:t>Education</w:t>
      </w:r>
    </w:p>
    <w:p w14:paraId="6E3238F7" w14:textId="7DF39E15" w:rsidR="00A43E9F" w:rsidRDefault="00000000" w:rsidP="00EE6D44">
      <w:pPr>
        <w:spacing w:after="0"/>
      </w:pPr>
      <w:r>
        <w:t>B</w:t>
      </w:r>
      <w:r w:rsidR="00EE6D44">
        <w:t xml:space="preserve">. </w:t>
      </w:r>
      <w:r>
        <w:t>Tech</w:t>
      </w:r>
      <w:r w:rsidR="00EE6D44">
        <w:t xml:space="preserve"> </w:t>
      </w:r>
      <w:r>
        <w:t>– Vignan's LARA Institute of Technology &amp; Science</w:t>
      </w:r>
      <w:r w:rsidR="00EE6D44">
        <w:t xml:space="preserve"> | </w:t>
      </w:r>
      <w:r>
        <w:t>GPA: 7.92 / 10 | Guntur |</w:t>
      </w:r>
      <w:r w:rsidR="00EE6D44">
        <w:t xml:space="preserve"> </w:t>
      </w:r>
      <w:r>
        <w:t>2020 –</w:t>
      </w:r>
      <w:r w:rsidR="00EE6D44">
        <w:t xml:space="preserve"> </w:t>
      </w:r>
      <w:r>
        <w:t>24</w:t>
      </w:r>
    </w:p>
    <w:p w14:paraId="044C3E2D" w14:textId="7BF9E5C3" w:rsidR="00A43E9F" w:rsidRPr="00A43E9F" w:rsidRDefault="00000000" w:rsidP="00800208">
      <w:pPr>
        <w:pStyle w:val="Heading1"/>
        <w:spacing w:before="0"/>
      </w:pPr>
      <w:r>
        <w:t>Experience</w:t>
      </w:r>
    </w:p>
    <w:p w14:paraId="6B4CAB5C" w14:textId="4DF3EFB5" w:rsidR="00823AA2" w:rsidRPr="00A43E9F" w:rsidRDefault="00000000" w:rsidP="00800208">
      <w:pPr>
        <w:spacing w:after="0"/>
        <w:rPr>
          <w:b/>
          <w:bCs/>
        </w:rPr>
      </w:pPr>
      <w:r w:rsidRPr="006A0D5C">
        <w:rPr>
          <w:b/>
          <w:bCs/>
          <w:color w:val="404040" w:themeColor="text1" w:themeTint="BF"/>
        </w:rPr>
        <w:t xml:space="preserve">Programmer Analyst Trainee </w:t>
      </w:r>
      <w:r w:rsidRPr="00A43E9F">
        <w:rPr>
          <w:b/>
          <w:bCs/>
        </w:rPr>
        <w:t>–</w:t>
      </w:r>
      <w:r w:rsidRPr="006A0D5C">
        <w:t xml:space="preserve"> Cognizant, Chennai </w:t>
      </w:r>
      <w:r w:rsidR="006A0D5C">
        <w:tab/>
      </w:r>
      <w:r w:rsidR="006A0D5C">
        <w:tab/>
      </w:r>
      <w:r w:rsidR="006A0D5C">
        <w:tab/>
      </w:r>
      <w:r w:rsidR="006A0D5C">
        <w:tab/>
        <w:t>06/</w:t>
      </w:r>
      <w:r w:rsidRPr="006A0D5C">
        <w:t xml:space="preserve"> 2025 – Present</w:t>
      </w:r>
    </w:p>
    <w:p w14:paraId="7756E660" w14:textId="77777777" w:rsidR="00823AA2" w:rsidRDefault="00000000" w:rsidP="00800208">
      <w:pPr>
        <w:spacing w:after="0"/>
      </w:pPr>
      <w:r>
        <w:t>• Completed training in Java, Spring Boot, Spring MVC, Spring JPA, JWT, and SQL.</w:t>
      </w:r>
    </w:p>
    <w:p w14:paraId="5BD0D7C0" w14:textId="427CA22D" w:rsidR="00823AA2" w:rsidRDefault="00000000" w:rsidP="00800208">
      <w:pPr>
        <w:spacing w:after="0"/>
      </w:pPr>
      <w:r>
        <w:t>• Developed full-stack web application using Java and Spring frameworks</w:t>
      </w:r>
      <w:r w:rsidR="00EE6D44">
        <w:t xml:space="preserve"> </w:t>
      </w:r>
      <w:r>
        <w:t>and Agile practices.</w:t>
      </w:r>
    </w:p>
    <w:p w14:paraId="57D4AA67" w14:textId="77777777" w:rsidR="00823AA2" w:rsidRPr="006A0D5C" w:rsidRDefault="00000000" w:rsidP="00800208">
      <w:pPr>
        <w:pStyle w:val="Heading1"/>
        <w:spacing w:before="0"/>
      </w:pPr>
      <w:r w:rsidRPr="006A0D5C">
        <w:t>Projects</w:t>
      </w:r>
    </w:p>
    <w:p w14:paraId="76582181" w14:textId="229884FB" w:rsidR="00823AA2" w:rsidRDefault="00000000" w:rsidP="00800208">
      <w:pPr>
        <w:spacing w:after="0"/>
      </w:pPr>
      <w:r>
        <w:t>Patient Appointment Management System (PAMS)</w:t>
      </w:r>
      <w:r w:rsidR="00EE6D44">
        <w:tab/>
        <w:t xml:space="preserve">              </w:t>
      </w:r>
      <w:r w:rsidR="00EE6D44">
        <w:tab/>
      </w:r>
      <w:r w:rsidR="00EE6D44">
        <w:tab/>
      </w:r>
      <w:r w:rsidR="006A0D5C">
        <w:tab/>
      </w:r>
      <w:r>
        <w:t>0</w:t>
      </w:r>
      <w:r w:rsidR="00A43E9F">
        <w:t>7</w:t>
      </w:r>
      <w:r>
        <w:t>/2025 – 0</w:t>
      </w:r>
      <w:r w:rsidR="00A43E9F">
        <w:t>9</w:t>
      </w:r>
      <w:r>
        <w:t>/2025</w:t>
      </w:r>
    </w:p>
    <w:p w14:paraId="2E0A5584" w14:textId="77777777" w:rsidR="00823AA2" w:rsidRPr="00A43E9F" w:rsidRDefault="00000000" w:rsidP="00800208">
      <w:pPr>
        <w:spacing w:after="0"/>
        <w:rPr>
          <w:b/>
          <w:bCs/>
        </w:rPr>
      </w:pPr>
      <w:r w:rsidRPr="00A43E9F">
        <w:rPr>
          <w:b/>
          <w:bCs/>
        </w:rPr>
        <w:t>Description:</w:t>
      </w:r>
    </w:p>
    <w:p w14:paraId="5D7F61F9" w14:textId="5AD50531" w:rsidR="00823AA2" w:rsidRDefault="00000000" w:rsidP="00800208">
      <w:pPr>
        <w:spacing w:after="0"/>
      </w:pPr>
      <w:r>
        <w:t>Developed a comprehensive healthcare appointment management system using Java and Spring Boot. The application enables patients to book, reschedule, and cancel appointments with doctors seamlessly. Implemented role-based access control for patients, doctors, and admins.</w:t>
      </w:r>
    </w:p>
    <w:p w14:paraId="7ADE700F" w14:textId="77777777" w:rsidR="00823AA2" w:rsidRPr="00A43E9F" w:rsidRDefault="00000000" w:rsidP="00800208">
      <w:pPr>
        <w:spacing w:after="0"/>
        <w:rPr>
          <w:b/>
          <w:bCs/>
        </w:rPr>
      </w:pPr>
      <w:r w:rsidRPr="00A43E9F">
        <w:rPr>
          <w:b/>
          <w:bCs/>
        </w:rPr>
        <w:t>Key Features:</w:t>
      </w:r>
    </w:p>
    <w:p w14:paraId="749928D3" w14:textId="371F5974" w:rsidR="00823AA2" w:rsidRDefault="00000000" w:rsidP="00800208">
      <w:pPr>
        <w:spacing w:after="0"/>
      </w:pPr>
      <w:r>
        <w:t>• User Registration &amp; Login with authentication</w:t>
      </w:r>
    </w:p>
    <w:p w14:paraId="10BF0FF6" w14:textId="214A3917" w:rsidR="00823AA2" w:rsidRDefault="00000000" w:rsidP="00800208">
      <w:pPr>
        <w:spacing w:after="0"/>
      </w:pPr>
      <w:r>
        <w:t xml:space="preserve">• Appointment booking, </w:t>
      </w:r>
      <w:r w:rsidR="00EE6D44">
        <w:t>rescheduling,</w:t>
      </w:r>
      <w:r>
        <w:t xml:space="preserve"> cancellation</w:t>
      </w:r>
      <w:r w:rsidR="00EE6D44">
        <w:t>, d</w:t>
      </w:r>
      <w:r>
        <w:t>octor availability management and scheduling</w:t>
      </w:r>
      <w:r w:rsidR="00EE6D44">
        <w:t>.</w:t>
      </w:r>
    </w:p>
    <w:p w14:paraId="0CD40A5D" w14:textId="77777777" w:rsidR="00823AA2" w:rsidRDefault="00000000" w:rsidP="00800208">
      <w:pPr>
        <w:spacing w:after="0"/>
      </w:pPr>
      <w:r>
        <w:t>• Integrated database operations using Spring Data JPA and MySQL</w:t>
      </w:r>
    </w:p>
    <w:p w14:paraId="7F3805F4" w14:textId="2A3A6592" w:rsidR="00823AA2" w:rsidRDefault="00000000" w:rsidP="00800208">
      <w:pPr>
        <w:spacing w:after="0"/>
      </w:pPr>
      <w:r>
        <w:t>• RESTful API development for all modules</w:t>
      </w:r>
      <w:r w:rsidR="006A0D5C">
        <w:t xml:space="preserve"> and r</w:t>
      </w:r>
      <w:r>
        <w:t>esponsive UI using HTML, CSS, and JavaScript</w:t>
      </w:r>
    </w:p>
    <w:p w14:paraId="23495076" w14:textId="77777777" w:rsidR="00823AA2" w:rsidRPr="00A43E9F" w:rsidRDefault="00000000" w:rsidP="00800208">
      <w:pPr>
        <w:spacing w:after="0"/>
        <w:rPr>
          <w:b/>
          <w:bCs/>
        </w:rPr>
      </w:pPr>
      <w:r w:rsidRPr="00A43E9F">
        <w:rPr>
          <w:b/>
          <w:bCs/>
        </w:rPr>
        <w:t>Architecture:</w:t>
      </w:r>
    </w:p>
    <w:p w14:paraId="4EA08B38" w14:textId="6BF77555" w:rsidR="00823AA2" w:rsidRDefault="00000000" w:rsidP="00800208">
      <w:pPr>
        <w:spacing w:after="0"/>
      </w:pPr>
      <w:r>
        <w:t xml:space="preserve">Implemented MVC architecture with layered design: Controller, Service, Repository. </w:t>
      </w:r>
      <w:r w:rsidR="00A43E9F">
        <w:t>Spring Boot is used</w:t>
      </w:r>
      <w:r>
        <w:t xml:space="preserve"> for backend, MySQL for database</w:t>
      </w:r>
      <w:r w:rsidR="00A43E9F">
        <w:t xml:space="preserve"> and tomcat server</w:t>
      </w:r>
      <w:r>
        <w:t xml:space="preserve">. </w:t>
      </w:r>
    </w:p>
    <w:p w14:paraId="0009C0B5" w14:textId="77777777" w:rsidR="00823AA2" w:rsidRPr="00A43E9F" w:rsidRDefault="00000000" w:rsidP="00800208">
      <w:pPr>
        <w:spacing w:after="0"/>
        <w:rPr>
          <w:b/>
          <w:bCs/>
        </w:rPr>
      </w:pPr>
      <w:r w:rsidRPr="00A43E9F">
        <w:rPr>
          <w:b/>
          <w:bCs/>
        </w:rPr>
        <w:t>Responsibilities:</w:t>
      </w:r>
    </w:p>
    <w:p w14:paraId="5E243AA3" w14:textId="1EE162A7" w:rsidR="00823AA2" w:rsidRDefault="00000000" w:rsidP="00800208">
      <w:pPr>
        <w:spacing w:after="0"/>
      </w:pPr>
      <w:r>
        <w:t>• Designed and implemented REST APIs for appointment and user management</w:t>
      </w:r>
    </w:p>
    <w:p w14:paraId="2EEA6CB5" w14:textId="77777777" w:rsidR="00823AA2" w:rsidRDefault="00000000" w:rsidP="00800208">
      <w:pPr>
        <w:spacing w:after="0"/>
      </w:pPr>
      <w:r>
        <w:t>• Developed database schema and optimized queries using JPA</w:t>
      </w:r>
    </w:p>
    <w:p w14:paraId="725915D2" w14:textId="77777777" w:rsidR="00823AA2" w:rsidRDefault="00000000" w:rsidP="00800208">
      <w:pPr>
        <w:spacing w:after="0"/>
      </w:pPr>
      <w:r>
        <w:t>• Performed unit testing using JUnit and integration testing</w:t>
      </w:r>
    </w:p>
    <w:p w14:paraId="5EA710B9" w14:textId="77777777" w:rsidR="00823AA2" w:rsidRDefault="00000000" w:rsidP="00800208">
      <w:pPr>
        <w:spacing w:after="0"/>
      </w:pPr>
      <w:r>
        <w:t>• Collaborated in Agile environment with daily stand-ups and sprint planning</w:t>
      </w:r>
    </w:p>
    <w:sectPr w:rsidR="00823AA2" w:rsidSect="00EE6D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875066">
    <w:abstractNumId w:val="8"/>
  </w:num>
  <w:num w:numId="2" w16cid:durableId="2087722849">
    <w:abstractNumId w:val="6"/>
  </w:num>
  <w:num w:numId="3" w16cid:durableId="715927682">
    <w:abstractNumId w:val="5"/>
  </w:num>
  <w:num w:numId="4" w16cid:durableId="321393980">
    <w:abstractNumId w:val="4"/>
  </w:num>
  <w:num w:numId="5" w16cid:durableId="1347632566">
    <w:abstractNumId w:val="7"/>
  </w:num>
  <w:num w:numId="6" w16cid:durableId="747314861">
    <w:abstractNumId w:val="3"/>
  </w:num>
  <w:num w:numId="7" w16cid:durableId="1368141014">
    <w:abstractNumId w:val="2"/>
  </w:num>
  <w:num w:numId="8" w16cid:durableId="1723480268">
    <w:abstractNumId w:val="1"/>
  </w:num>
  <w:num w:numId="9" w16cid:durableId="1386877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3A3"/>
    <w:rsid w:val="0029639D"/>
    <w:rsid w:val="00326F90"/>
    <w:rsid w:val="006A0D5C"/>
    <w:rsid w:val="00800208"/>
    <w:rsid w:val="00823AA2"/>
    <w:rsid w:val="00A43E9F"/>
    <w:rsid w:val="00AA1D8D"/>
    <w:rsid w:val="00B47730"/>
    <w:rsid w:val="00CB0664"/>
    <w:rsid w:val="00ED39DA"/>
    <w:rsid w:val="00EE6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802CC"/>
  <w14:defaultImageDpi w14:val="300"/>
  <w15:docId w15:val="{35EE6BF3-085E-4140-B8F6-420DE15C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291</Words>
  <Characters>1982</Characters>
  <Application>Microsoft Office Word</Application>
  <DocSecurity>0</DocSecurity>
  <Lines>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Doddapaneni, Lokesh (Cognizant)</cp:lastModifiedBy>
  <cp:revision>4</cp:revision>
  <dcterms:created xsi:type="dcterms:W3CDTF">2013-12-23T23:15:00Z</dcterms:created>
  <dcterms:modified xsi:type="dcterms:W3CDTF">2025-11-19T06:08:00Z</dcterms:modified>
  <cp:category/>
</cp:coreProperties>
</file>